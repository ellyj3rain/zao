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Zombie Awareness Overhaul Session State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`0.5.4.1-pre-alpha`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`SESSION_STATE.md`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where the work actually stands.</w:t>
            </w:r>
          </w:p>
        </w:tc>
      </w:tr>
    </w:tbl>
    <w:p/>
    <w:p>
      <w:pPr>
        <w:pStyle w:val="Heading1"/>
      </w:pPr>
      <w:r>
        <w:t>Session state</w:t>
      </w:r>
    </w:p>
    <w:p/>
    <w:p>
      <w:r>
        <w:t>**Current implementation, 2026-09-28:** A45 admits the installed Build 42.21</w:t>
      </w:r>
    </w:p>
    <w:p>
      <w:r>
        <w:t>runtime in both ZAO mod descriptors. The full living-world study cohort had</w:t>
      </w:r>
    </w:p>
    <w:p>
      <w:r>
        <w:t>requested `ZombieAwareness` but the engine omitted it from the saved load order</w:t>
      </w:r>
    </w:p>
    <w:p>
      <w:r>
        <w:t>because `versionMax` stopped at 42.20. The descriptor now spans 42.20 through</w:t>
      </w:r>
    </w:p>
    <w:p>
      <w:r>
        <w:t>42.21.</w:t>
      </w:r>
    </w:p>
    <w:p/>
    <w:p>
      <w:r>
        <w:t>That omission had also concealed an engine seam change. Build 42.21 removes</w:t>
      </w:r>
    </w:p>
    <w:p>
      <w:r>
        <w:t>`beginSaveRealZombies()` and packs live bodies through `packRealZombies(List)`.</w:t>
      </w:r>
    </w:p>
    <w:p>
      <w:r>
        <w:t>The return-source weave now accepts the established 42.20 selector topology or</w:t>
      </w:r>
    </w:p>
    <w:p>
      <w:r>
        <w:t>the installed 42.21 topology, checkpoints before either save path, and supplies</w:t>
      </w:r>
    </w:p>
    <w:p>
      <w:r>
        <w:t>the 42.21 packer a copied list excluding held return sources. The native probe</w:t>
      </w:r>
    </w:p>
    <w:p>
      <w:r>
        <w:t>executes the installed packer and its named defect controls. ZAO behavior,</w:t>
      </w:r>
    </w:p>
    <w:p>
      <w:r>
        <w:t>person state and planning are unchanged. The complete sixteen-border gate</w:t>
      </w:r>
    </w:p>
    <w:p>
      <w:r>
        <w:t>passes. A full Build 42.21 living-world cohort retained `ZombieAwareness` in</w:t>
      </w:r>
    </w:p>
    <w:p>
      <w:r>
        <w:t>the saved mod list, completed with exit code zero and produced no scanned ZAO</w:t>
      </w:r>
    </w:p>
    <w:p>
      <w:r>
        <w:t>runtime error; SAO C98 retains the content-hashed loaded receipt.</w:t>
      </w:r>
    </w:p>
    <w:p/>
    <w:p>
      <w:r>
        <w:t>**Current implementation, 2026-09-27:** A44 closes the frozen Driver,</w:t>
      </w:r>
    </w:p>
    <w:p>
      <w:r>
        <w:t>Maintenance and ExecutionOwner inputs paired with SAO C89. Living Afflicted</w:t>
      </w:r>
    </w:p>
    <w:p>
      <w:r>
        <w:t>and Crossed admit auditory orientation through their sole ZAO driver after</w:t>
      </w:r>
    </w:p>
    <w:p>
      <w:r>
        <w:t>existing work arbitration. Active routes permit a head glance; idle unclaimed</w:t>
      </w:r>
    </w:p>
    <w:p>
      <w:r>
        <w:t>execution may request a body pivot. Shared native cue, gaze and Neuro owners</w:t>
      </w:r>
    </w:p>
    <w:p>
      <w:r>
        <w:t>retain their authority, and hearing never identifies an actor by itself.</w:t>
      </w:r>
    </w:p>
    <w:p/>
    <w:p>
      <w:r>
        <w:t>Elapsed restoration now has a ZAO-owned maintenance transaction. The exact</w:t>
      </w:r>
    </w:p>
    <w:p>
      <w:r>
        <w:t>person, human shell and owner token admit a bounded field snapshot; failure</w:t>
      </w:r>
    </w:p>
    <w:p>
      <w:r>
        <w:t>restores that owner state once. SAO owns native pharmacology and body lifecycle,</w:t>
      </w:r>
    </w:p>
    <w:p>
      <w:r>
        <w:t>while the existing ZAO owner continues state-specific elapsed physiology.</w:t>
      </w:r>
    </w:p>
    <w:p/>
    <w:p>
      <w:r>
        <w:t>Border 12 retains its original eleven controls and invokes a thin shared-test</w:t>
      </w:r>
    </w:p>
    <w:p>
      <w:r>
        <w:t>adapter. Against current production SAO C89, 45 auditory cases and 12 controls</w:t>
      </w:r>
    </w:p>
    <w:p>
      <w:r>
        <w:t>pass, as do 16 actual Body/ZAO transaction cases and 14 controls. The unchanged</w:t>
      </w:r>
    </w:p>
    <w:p>
      <w:r>
        <w:t>full `tools/check.sh` passes all sixteen borders with exit code zero and no</w:t>
      </w:r>
    </w:p>
    <w:p>
      <w:r>
        <w:t>skips; `_scratch/a44/gate-production.json` records the exact source inventory</w:t>
      </w:r>
    </w:p>
    <w:p>
      <w:r>
        <w:t>and transcript hash.</w:t>
      </w:r>
    </w:p>
    <w:p/>
    <w:p>
      <w:r>
        <w:t>**Before that, 2026-09-26:** A43 closes native facing and vocals, observer</w:t>
      </w:r>
    </w:p>
    <w:p>
      <w:r>
        <w:t>exclusion and living-person residency on `neo/a43-native-facing`. Form windups</w:t>
      </w:r>
    </w:p>
    <w:p>
      <w:r>
        <w:t>now use the installed `faceThisObject(IsoObject)` API. SAO's isolated C86 native</w:t>
      </w:r>
    </w:p>
    <w:p>
      <w:r>
        <w:t>run 08 exposed the missing method during a form windup; runs 09 and 10 completed</w:t>
      </w:r>
    </w:p>
    <w:p>
      <w:r>
        <w:t>after the fix.</w:t>
      </w:r>
    </w:p>
    <w:p>
      <w:r>
        <w:t>Border 16 checks Puker, Wrecker and Leaper windups in installed Kahlua, binds</w:t>
      </w:r>
    </w:p>
    <w:p>
      <w:r>
        <w:t>the method to the installed engine by reflection and rejects the original</w:t>
      </w:r>
    </w:p>
    <w:p>
      <w:r>
        <w:t>invalid-call control. Run 20 then exposed the absent body-level `playVocals()`</w:t>
      </w:r>
    </w:p>
    <w:p>
      <w:r>
        <w:t>method. Vocal cues now follow the installed emitter's `playVocals(String)`</w:t>
      </w:r>
    </w:p>
    <w:p>
      <w:r>
        <w:t>using `getVoiceSoundName()`. Border 16 reflects those signatures and rejects</w:t>
      </w:r>
    </w:p>
    <w:p>
      <w:r>
        <w:t>the original vocal call while preserving each production windup's cue.</w:t>
      </w:r>
    </w:p>
    <w:p/>
    <w:p>
      <w:r>
        <w:t>The shared `ZAO.Participants.player(index)` lookup excludes the exact Boolean</w:t>
      </w:r>
    </w:p>
    <w:p>
      <w:r>
        <w:t>`SAO_ObserverAnchor` marker from turned targets, Weeper listeners, the inspector</w:t>
      </w:r>
    </w:p>
    <w:p>
      <w:r>
        <w:t>and the overlay. Ordinary players retain their existing path. The separate</w:t>
      </w:r>
    </w:p>
    <w:p>
      <w:r>
        <w:t>`ZAO.Participants.residencyCenter()` returns the infrastructure reference's raw</w:t>
      </w:r>
    </w:p>
    <w:p>
      <w:r>
        <w:t>coordinates. The Controller's `processExternalPeople` uses that center to</w:t>
      </w:r>
    </w:p>
    <w:p>
      <w:r>
        <w:t>materialize nearby and hibernate distant living Afflicted and Crossed without</w:t>
      </w:r>
    </w:p>
    <w:p>
      <w:r>
        <w:t>requiring a participating player or changing their state policies and ownership.</w:t>
      </w:r>
    </w:p>
    <w:p>
      <w:r>
        <w:t>Border 9 now executes the production Controller and Participants with an</w:t>
      </w:r>
    </w:p>
    <w:p>
      <w:r>
        <w:t>observer-marked reference. Both living states materialize near it and hibernate</w:t>
      </w:r>
    </w:p>
    <w:p>
      <w:r>
        <w:t>after the region moves away, while the participant lookup stays empty.</w:t>
      </w:r>
    </w:p>
    <w:p>
      <w:r>
        <w:t>The Controller now also honors `SAO.Body.recover(rec)` before driving or</w:t>
      </w:r>
    </w:p>
    <w:p>
      <w:r>
        <w:t>materializing a retained external body. Unresolved native unload keeps the</w:t>
      </w:r>
    </w:p>
    <w:p>
      <w:r>
        <w:t>ownership handle while execution waits. Border 9's residency-loss, native-unload,</w:t>
      </w:r>
    </w:p>
    <w:p>
      <w:r>
        <w:t>death and transfer controls all fail as required.</w:t>
      </w:r>
    </w:p>
    <w:p/>
    <w:p>
      <w:r>
        <w:t>The batch record, chronology and machine-derived version are current. The</w:t>
      </w:r>
    </w:p>
    <w:p>
      <w:r>
        <w:t>earlier full sixteen-border gate is retained under `_scratch/a43-final-gate/`;</w:t>
      </w:r>
    </w:p>
    <w:p>
      <w:r>
        <w:t>the residency/unload extension passes all sixteen borders with no skips and</w:t>
      </w:r>
    </w:p>
    <w:p>
      <w:r>
        <w:t>exit code zero in `gate-unload.log`. The emitter repair passes the expanded</w:t>
      </w:r>
    </w:p>
    <w:p>
      <w:r>
        <w:t>Border 16; publication runs the combined full gate again. Native workbench run 19</w:t>
      </w:r>
    </w:p>
    <w:p>
      <w:r>
        <w:t>verifies the real engine hook and separation of manual panning from region residency.</w:t>
      </w:r>
    </w:p>
    <w:p>
      <w:r>
        <w:t>Run 19 stopped and saved with zero player membership. At the recorded checkpoint,</w:t>
      </w:r>
    </w:p>
    <w:p>
      <w:r>
        <w:t>same-save attempt 2 resumed cleanly from game hour 2.659274 with the same 32 people</w:t>
      </w:r>
    </w:p>
    <w:p>
      <w:r>
        <w:t>and new observation sequence 4. Its final stop and the broader body-visibility</w:t>
      </w:r>
    </w:p>
    <w:p>
      <w:r>
        <w:t>repair in SAO remain pending. A43 publication covers the closed facing/vocal, participant-exclusion and</w:t>
      </w:r>
    </w:p>
    <w:p>
      <w:r>
        <w:t>residency scope; overall observer acceptance remains separate. Scenarios remain</w:t>
      </w:r>
    </w:p>
    <w:p>
      <w:r>
        <w:t>unreviewed until operator evaluation and explicit dataset ratification.</w:t>
      </w:r>
    </w:p>
    <w:p/>
    <w:p>
      <w:r>
        <w:t>**Before that, 2026-09-25:** A42 on</w:t>
      </w:r>
    </w:p>
    <w:p>
      <w:r>
        <w:t>`neo/a42-private-situation-producers` continues Afflicted- and Crossed-authored</w:t>
      </w:r>
    </w:p>
    <w:p>
      <w:r>
        <w:t>matters through particular privately retained contacts under the same ZAO</w:t>
      </w:r>
    </w:p>
    <w:p>
      <w:r>
        <w:t>driver. The two providers remain different policies. Contact address arrival is</w:t>
      </w:r>
    </w:p>
    <w:p>
      <w:r>
        <w:t>not hearing; actual Communication reception, recipient-private appraisal and a</w:t>
      </w:r>
    </w:p>
    <w:p>
      <w:r>
        <w:t>returned answer are separate. Missing representation waits or defers, and</w:t>
      </w:r>
    </w:p>
    <w:p>
      <w:r>
        <w:t>loaded, dormant and headless execution use the same shared owner.</w:t>
      </w:r>
    </w:p>
    <w:p/>
    <w:p>
      <w:r>
        <w:t>A42 also corrects the Crossed maintenance boundary. Crossed retain the human</w:t>
      </w:r>
    </w:p>
    <w:p>
      <w:r>
        <w:t>shell's ordinary caloric passage and can use ordinary food. Eligible</w:t>
      </w:r>
    </w:p>
    <w:p>
      <w:r>
        <w:t>ordinary-human provenance remains available under Crossed motives, but</w:t>
      </w:r>
    </w:p>
    <w:p>
      <w:r>
        <w:t>Afflicted provenance is rejected categorically at option formation,</w:t>
      </w:r>
    </w:p>
    <w:p>
      <w:r>
        <w:t>timed-action admission, validity, native completion and SourceUse consumption.</w:t>
      </w:r>
    </w:p>
    <w:p>
      <w:r>
        <w:t>Evolved dishes retain donor provenance; anonymous legacy human-origin food</w:t>
      </w:r>
    </w:p>
    <w:p>
      <w:r>
        <w:t>fails closed. Eating and intentional blood exposure remain separate. A42 does</w:t>
      </w:r>
    </w:p>
    <w:p>
      <w:r>
        <w:t>not modify or infer Afflicted food policy.</w:t>
      </w:r>
    </w:p>
    <w:p/>
    <w:p>
      <w:r>
        <w:t>Focused material, maintenance and shared-driver controls pass in installed</w:t>
      </w:r>
    </w:p>
    <w:p>
      <w:r>
        <w:t>Kahlua, and the full gate covers the combined sister seams. This is mechanical</w:t>
      </w:r>
    </w:p>
    <w:p>
      <w:r>
        <w:t>headless evidence. Loaded-world speech, movement, food diversity, animation,</w:t>
      </w:r>
    </w:p>
    <w:p>
      <w:r>
        <w:t>save/reopen presentation, balance and long-horizon ecology remain unobserved.</w:t>
      </w:r>
    </w:p>
    <w:p/>
    <w:p>
      <w:r>
        <w:t>**Before that, 2026-09-25:** A41 on</w:t>
      </w:r>
    </w:p>
    <w:p>
      <w:r>
        <w:t>`neo/a41-dormant-life-policy-owner` moves the living ZAO execution adapter out</w:t>
      </w:r>
    </w:p>
    <w:p>
      <w:r>
        <w:t>of the loaded Controller and into shared `ZAO_ExecutionOwner`. Loaded, dormant</w:t>
      </w:r>
    </w:p>
    <w:p>
      <w:r>
        <w:t>and headless coordination now obtain current activity, capability and generic</w:t>
      </w:r>
    </w:p>
    <w:p>
      <w:r>
        <w:t>pressure from the same ZAO owner. The retained human shell is resolved only</w:t>
      </w:r>
    </w:p>
    <w:p>
      <w:r>
        <w:t>when it is actually controlled; its absence stays an observation gap and adds</w:t>
      </w:r>
    </w:p>
    <w:p>
      <w:r>
        <w:t>no body, death, migration or conversion policy.</w:t>
      </w:r>
    </w:p>
    <w:p/>
    <w:p>
      <w:r>
        <w:t>After actual proposal acquisition, the shared adapter dispatches to</w:t>
      </w:r>
    </w:p>
    <w:p>
      <w:r>
        <w:t>`ZAO.Afflicted.appraiseMatter` or `ZAO.Crossed.appraiseMatter` from the person's</w:t>
      </w:r>
    </w:p>
    <w:p>
      <w:r>
        <w:t>current state. The two lives therefore retain different motives, terms and</w:t>
      </w:r>
    </w:p>
    <w:p>
      <w:r>
        <w:t>response policy behind one `ZAO.Driver` executor. Condition, diet and predatory</w:t>
      </w:r>
    </w:p>
    <w:p>
      <w:r>
        <w:t>truth remain outside SAO's generic appraisal envelope. Updated Borders 11 and</w:t>
      </w:r>
    </w:p>
    <w:p>
      <w:r>
        <w:t>15 retain six mutations each, and SAO C84's twenty-scene audit rejects missing</w:t>
      </w:r>
    </w:p>
    <w:p>
      <w:r>
        <w:t>registration and forged final ZAO attribution. This is mechanical headless</w:t>
      </w:r>
    </w:p>
    <w:p>
      <w:r>
        <w:t>evidence; loaded-world speech, movement, animation and save/reopen play remain</w:t>
      </w:r>
    </w:p>
    <w:p>
      <w:r>
        <w:t>unobserved.</w:t>
      </w:r>
    </w:p>
    <w:p/>
    <w:p>
      <w:r>
        <w:t>**Before that, 2026-09-25:** A40 on</w:t>
      </w:r>
    </w:p>
    <w:p>
      <w:r>
        <w:t>`neo/a40-distinct-life-coordination` makes Afflicted and Crossed participants</w:t>
      </w:r>
    </w:p>
    <w:p>
      <w:r>
        <w:t>in durable shared matters through their common ZAO execution owner without</w:t>
      </w:r>
    </w:p>
    <w:p>
      <w:r>
        <w:t>making their lives similar. `ZAO.Driver` is only the bridge into SAO's one</w:t>
      </w:r>
    </w:p>
    <w:p>
      <w:r>
        <w:t>Organization/Communication process store; each state policy supplies its own</w:t>
      </w:r>
    </w:p>
    <w:p>
      <w:r>
        <w:t>reason to originate, current evidence and recipient appraisal.</w:t>
      </w:r>
    </w:p>
    <w:p/>
    <w:p>
      <w:r>
        <w:t>Afflicted originate food or water provisioning from actual hunger, thirst or</w:t>
      </w:r>
    </w:p>
    <w:p>
      <w:r>
        <w:t>an evidenced settlement necessity. Fatigue, injury and the state label cannot</w:t>
      </w:r>
    </w:p>
    <w:p>
      <w:r>
        <w:t>manufacture caloric pressure. The matter is revised when the needed category or</w:t>
      </w:r>
    </w:p>
    <w:p>
      <w:r>
        <w:t>recipients change and withdrawn when necessity resolves. Crossed instead</w:t>
      </w:r>
    </w:p>
    <w:p>
      <w:r>
        <w:t>originate bounded rendezvous/holding with currently evidenced associates at</w:t>
      </w:r>
    </w:p>
    <w:p>
      <w:r>
        <w:t>retained home, held ground or a present opportunity. Current work, capability,</w:t>
      </w:r>
    </w:p>
    <w:p>
      <w:r>
        <w:t>pressure, relationships, initiative and discipline can produce accept, qualify,</w:t>
      </w:r>
    </w:p>
    <w:p>
      <w:r>
        <w:t>counter-propose, decline, defer, contest, withdraw or no answer independently.</w:t>
      </w:r>
    </w:p>
    <w:p/>
    <w:p>
      <w:r>
        <w:t>Actual communication is required in both directions. Accepted provisioning</w:t>
      </w:r>
    </w:p>
    <w:p>
      <w:r>
        <w:t>uses the sister's native SourceUse, carrying, Locomotion and Handover owners;</w:t>
      </w:r>
    </w:p>
    <w:p>
      <w:r>
        <w:t>accepted rendezvous completes only from the exact promised arrival activity.</w:t>
      </w:r>
    </w:p>
    <w:p>
      <w:r>
        <w:t>Missing body or execution-owner evidence defers. Conversion preserves the same</w:t>
      </w:r>
    </w:p>
    <w:p>
      <w:r>
        <w:t>process and proposal revision, but current-state dispatch can revise an earlier</w:t>
      </w:r>
    </w:p>
    <w:p>
      <w:r>
        <w:t>Afflicted answer under Crossed policy. Border 15 executes these paths and six</w:t>
      </w:r>
    </w:p>
    <w:p>
      <w:r>
        <w:t>source mutations together with the sister's Border 194. This is headless</w:t>
      </w:r>
    </w:p>
    <w:p>
      <w:r>
        <w:t>mechanical evidence. Loaded-world speech, routing, animation, save/reopen play</w:t>
      </w:r>
    </w:p>
    <w:p>
      <w:r>
        <w:t>and long-horizon population behavior remain unobserved.</w:t>
      </w:r>
    </w:p>
    <w:p/>
    <w:p>
      <w:r>
        <w:t>**Before that, 2026-09-24:** A39 on</w:t>
      </w:r>
    </w:p>
    <w:p>
      <w:r>
        <w:t>`neo/a39-shared-person-drivers` makes the execution boundary match the</w:t>
      </w:r>
    </w:p>
    <w:p>
      <w:r>
        <w:t>pathogen boundary. ZAO now owns behavioral execution for both Afflicted and</w:t>
      </w:r>
    </w:p>
    <w:p>
      <w:r>
        <w:t>Crossed through `ZAO.Driver`; their state selects distinct policy rather than a</w:t>
      </w:r>
    </w:p>
    <w:p>
      <w:r>
        <w:t>second controller. Authorized Afflicted return hands the living shell directly</w:t>
      </w:r>
    </w:p>
    <w:p>
      <w:r>
        <w:t>to ZAO. Afflicted-to-Crossed conversion keeps the same driver token across</w:t>
      </w:r>
    </w:p>
    <w:p>
      <w:r>
        <w:t>loaded and dormant representation, save/reload and later death.</w:t>
      </w:r>
    </w:p>
    <w:p/>
    <w:p>
      <w:r>
        <w:t>The shared owner arbitrates current options and performs durable locomotion</w:t>
      </w:r>
    </w:p>
    <w:p>
      <w:r>
        <w:t>through existing native SAO services. Afflicted policy fears observed Crossed,</w:t>
      </w:r>
    </w:p>
    <w:p>
      <w:r>
        <w:t>gathers with actual Afflicted peers and travels to evidenced ground. Afflicted</w:t>
      </w:r>
    </w:p>
    <w:p>
      <w:r>
        <w:t>require water, prefer meat/protein, can use penalized non-dairy alternatives</w:t>
      </w:r>
    </w:p>
    <w:p>
      <w:r>
        <w:t>and may individually choose human-origin food with donor-conditioned exposure</w:t>
      </w:r>
    </w:p>
    <w:p>
      <w:r>
        <w:t>protection. Crossed policy admits human wound care, drinking, rest and ordinary</w:t>
      </w:r>
    </w:p>
    <w:p>
      <w:r>
        <w:t>food through ordinary human caloric passage alongside predation, intentional exposure,</w:t>
      </w:r>
    </w:p>
    <w:p>
      <w:r>
        <w:t>driving and holding. A</w:t>
      </w:r>
    </w:p>
    <w:p>
      <w:r>
        <w:t>settlement requires state-specific holding acts by distinct people across days;</w:t>
      </w:r>
    </w:p>
    <w:p>
      <w:r>
        <w:t>mere proximity and repeat scans cannot form one.</w:t>
      </w:r>
    </w:p>
    <w:p/>
    <w:p>
      <w:r>
        <w:t>Crossed material action is now concrete. Ordinary food sustains the retained</w:t>
      </w:r>
    </w:p>
    <w:p>
      <w:r>
        <w:t>human physiology; human-origin food receives a separate preference because it</w:t>
      </w:r>
    </w:p>
    <w:p>
      <w:r>
        <w:t>can combine sustenance with altered motives. Timed butchery yields human flesh once</w:t>
      </w:r>
    </w:p>
    <w:p>
      <w:r>
        <w:t>from an eligible ordinary human corpse; Afflicted sources are categorically</w:t>
      </w:r>
    </w:p>
    <w:p>
      <w:r>
        <w:t>rejected. Items and evolved dishes—including stew—remain eligible only while</w:t>
      </w:r>
    </w:p>
    <w:p>
      <w:r>
        <w:t>their native ingredient provenance contains that flesh. Crossed, mutant, zombie</w:t>
      </w:r>
    </w:p>
    <w:p>
      <w:r>
        <w:t>and animal bodies are refused.</w:t>
      </w:r>
    </w:p>
    <w:p>
      <w:r>
        <w:t>A separately selected timed blood action stamps the exact equipped melee or</w:t>
      </w:r>
    </w:p>
    <w:p>
      <w:r>
        <w:t>projectile weapon with finite uses. It is not automatically run before every</w:t>
      </w:r>
    </w:p>
    <w:p>
      <w:r>
        <w:t>attack. A later native hit resolves after a wound exists; ordinary living</w:t>
      </w:r>
    </w:p>
    <w:p>
      <w:r>
        <w:t>targets take the engine infection path, Afflicted enter the separate ZAO</w:t>
      </w:r>
    </w:p>
    <w:p>
      <w:r>
        <w:t>exposure receipt, and other ZAO states are refused. Crossed target options come</w:t>
      </w:r>
    </w:p>
    <w:p>
      <w:r>
        <w:t>only from the actor's fresh private observations and can prefer a non-nearest</w:t>
      </w:r>
    </w:p>
    <w:p>
      <w:r>
        <w:t>person based on present evidence; routine planning is not modeled as a rare</w:t>
      </w:r>
    </w:p>
    <w:p>
      <w:r>
        <w:t>subtype. Crossed predatory pressure is separate from hunger and changes only</w:t>
      </w:r>
    </w:p>
    <w:p>
      <w:r>
        <w:t>through evidenced fear, native pain, completed yield/control or exact</w:t>
      </w:r>
    </w:p>
    <w:p>
      <w:r>
        <w:t>consumption/desecration; death supplies none. Personal food acquisition reuses</w:t>
      </w:r>
    </w:p>
    <w:p>
      <w:r>
        <w:t>SAO SourceUse, and dormant restoration advances only ZAO-owned physiology.</w:t>
      </w:r>
    </w:p>
    <w:p>
      <w:r>
        <w:t>Borders 10 and 12-14 execute these paths and their source mutations.</w:t>
      </w:r>
    </w:p>
    <w:p>
      <w:r>
        <w:t>Gameplay presentation and long-horizon population behavior remain unobserved.</w:t>
      </w:r>
    </w:p>
    <w:p/>
    <w:p>
      <w:r>
        <w:t>**Before that, 2026-09-24:** A38 on</w:t>
      </w:r>
    </w:p>
    <w:p>
      <w:r>
        <w:t>`neo/a38-crossed-coordination-ownership` bound a ZAO-owned Crossed person's</w:t>
      </w:r>
    </w:p>
    <w:p>
      <w:r>
        <w:t>retained living human shell into SAO's enacted communication and work runtime.</w:t>
      </w:r>
    </w:p>
    <w:p>
      <w:r>
        <w:t>The registered execution owner derives current capability from `ZAO.Mind`,</w:t>
      </w:r>
    </w:p>
    <w:p>
      <w:r>
        <w:t>reports the actual body owner and executor, and carries current activity so a</w:t>
      </w:r>
    </w:p>
    <w:p>
      <w:r>
        <w:t>threat or driving can compete with coordination. Accepted work may own the</w:t>
      </w:r>
    </w:p>
    <w:p>
      <w:r>
        <w:t>tick; otherwise normal Crossed deliberation proceeds.</w:t>
      </w:r>
    </w:p>
    <w:p/>
    <w:p>
      <w:r>
        <w:t>The old controller scan no longer treats an identity-bearing `IsoZombie` as a</w:t>
      </w:r>
    </w:p>
    <w:p>
      <w:r>
        <w:t>second Crossed representation. Both sister-owned and derived persisted Crossed</w:t>
      </w:r>
    </w:p>
    <w:p>
      <w:r>
        <w:t>ids are rejected before body claim, pathogen advancement, settlement,</w:t>
      </w:r>
    </w:p>
    <w:p>
      <w:r>
        <w:t>persistence, mind construction or decision dispatch. This is an admission</w:t>
      </w:r>
    </w:p>
    <w:p>
      <w:r>
        <w:t>repair only: no mortality, revival or migration rule was added. Border 11</w:t>
      </w:r>
    </w:p>
    <w:p>
      <w:r>
        <w:t>executes the valid shell, incapable shell, threat, ordinary fallback and both</w:t>
      </w:r>
    </w:p>
    <w:p>
      <w:r>
        <w:t>rejected representations with six source controls. The full gate is the close</w:t>
      </w:r>
    </w:p>
    <w:p>
      <w:r>
        <w:t>condition. The batch is undeployed and loaded-world behavior remains</w:t>
      </w:r>
    </w:p>
    <w:p>
      <w:r>
        <w:t>unobserved.</w:t>
      </w:r>
    </w:p>
    <w:p/>
    <w:p>
      <w:r>
        <w:t>The cross-module state producer now preserves SAO's exact version 3 namespace:</w:t>
      </w:r>
    </w:p>
    <w:p>
      <w:r>
        <w:t>run, county, person, event and hour. It refuses malformed or duplicate full</w:t>
      </w:r>
    </w:p>
    <w:p>
      <w:r>
        <w:t>namespaces and publishes atomically. A controlled 13-row C79 capture retained all</w:t>
      </w:r>
    </w:p>
    <w:p>
      <w:r>
        <w:t>13 identities through this projection and Speakeasy compilation; this is</w:t>
      </w:r>
    </w:p>
    <w:p>
      <w:r>
        <w:t>headless evidence, not a loaded-world or training-admission receipt.</w:t>
      </w:r>
    </w:p>
    <w:p/>
    <w:p>
      <w:r>
        <w:t>**Before that, 2026-09-19:** A37 on</w:t>
      </w:r>
    </w:p>
    <w:p>
      <w:r>
        <w:t>`neo/a37-health-and-dormant-physiology` supports the sister's R5/C56 closure.</w:t>
      </w:r>
    </w:p>
    <w:p>
      <w:r>
        <w:t>Normal Crossed state reaches its decision pass. An Afflicted target enters a</w:t>
      </w:r>
    </w:p>
    <w:p>
      <w:r>
        <w:t>distinct approach/contact blood action that clears ordinary attack targeting;</w:t>
      </w:r>
    </w:p>
    <w:p>
      <w:r>
        <w:t>only its completed durable token can authorize the existing Crossed-odds times</w:t>
      </w:r>
    </w:p>
    <w:p>
      <w:r>
        <w:t>Afflicted-susceptibility roll. There is no spontaneous Afflicted conversion.</w:t>
      </w:r>
    </w:p>
    <w:p/>
    <w:p>
      <w:r>
        <w:t>On success ZAO takes the same living human shell, supported snapshot and</w:t>
      </w:r>
    </w:p>
    <w:p>
      <w:r>
        <w:t>possessions from SAO. Busy transfer retries, reload may claim the checkpointed</w:t>
      </w:r>
    </w:p>
    <w:p>
      <w:r>
        <w:t>dormant envelope, and death hands the corpse through SAO's existing death and</w:t>
      </w:r>
    </w:p>
    <w:p>
      <w:r>
        <w:t>social funnel before it can be driven again. The exposure result and body</w:t>
      </w:r>
    </w:p>
    <w:p>
      <w:r>
        <w:t>transfer have separate journals so neither repeats the pathogen roll.</w:t>
      </w:r>
    </w:p>
    <w:p/>
    <w:p>
      <w:r>
        <w:t>ZAO also owns the durable brain-health history when installed. SAO supplies</w:t>
      </w:r>
    </w:p>
    <w:p>
      <w:r>
        <w:t>current physical observations, interval integration, graphs and behavioral</w:t>
      </w:r>
    </w:p>
    <w:p>
      <w:r>
        <w:t>effects. Exact pathogen event hours survive the seam.</w:t>
      </w:r>
    </w:p>
    <w:p/>
    <w:p>
      <w:r>
        <w:t>The return seam now survives interruption between the engine's separate native</w:t>
      </w:r>
    </w:p>
    <w:p>
      <w:r>
        <w:t>and global save surfaces. A narrow write-ahead generation journal captures only</w:t>
      </w:r>
    </w:p>
    <w:p>
      <w:r>
        <w:t>identities that entered the Afflicted-return protocol. It is checksummed, forced</w:t>
      </w:r>
    </w:p>
    <w:p>
      <w:r>
        <w:t>and atomically replaced after Lua `OnSave` and before native body persistence.</w:t>
      </w:r>
    </w:p>
    <w:p>
      <w:r>
        <w:t>Replay runs after global data loads and before native reanimated players load,</w:t>
      </w:r>
    </w:p>
    <w:p>
      <w:r>
        <w:t>then reconciles the exact source receipt or tombstone by person, event,</w:t>
      </w:r>
    </w:p>
    <w:p>
      <w:r>
        <w:t>incarnation and token. Existing unmarked saves remain readable.</w:t>
      </w:r>
    </w:p>
    <w:p/>
    <w:p>
      <w:r>
        <w:t>Borders 5, 9 and 10 verify exact pathogen time, external living/dormant/dead</w:t>
      </w:r>
    </w:p>
    <w:p>
      <w:r>
        <w:t>ownership, approach, contact, interruption, exposure without feeding, exact-once</w:t>
      </w:r>
    </w:p>
    <w:p>
      <w:r>
        <w:t>results and live-action authorization. The sister's Borders 162-163 and 171-175</w:t>
      </w:r>
    </w:p>
    <w:p>
      <w:r>
        <w:t>cover the other side of the transfer, native snapshots and health/physiology.</w:t>
      </w:r>
    </w:p>
    <w:p>
      <w:r>
        <w:t>The ten-border gate passes; installed-VM probes also pass when invoked directly</w:t>
      </w:r>
    </w:p>
    <w:p>
      <w:r>
        <w:t>from the Windows environment. A37 was the closed tip and remains undeployed;</w:t>
      </w:r>
    </w:p>
    <w:p/>
    <w:p>
      <w:r>
        <w:t>F-019 closes the exposure and ownership part of A32's corrected claim. The</w:t>
      </w:r>
    </w:p>
    <w:p>
      <w:r>
        <w:t>Crossed pass is reachable for this action, proximity cannot roll conversion,</w:t>
      </w:r>
    </w:p>
    <w:p>
      <w:r>
        <w:t>the Afflicted exposure path does not itself feed and terminal success moves the same human shell</w:t>
      </w:r>
    </w:p>
    <w:p>
      <w:r>
        <w:t>to one ZAO controller. The canonical retained combat, weapon, tool and general</w:t>
      </w:r>
    </w:p>
    <w:p>
      <w:r>
        <w:t>action vocabulary remains sister R7-R9 work, with grounded dormant opportunity</w:t>
      </w:r>
    </w:p>
    <w:p>
      <w:r>
        <w:t>in R10. A37 does not claim that larger system.</w:t>
      </w:r>
    </w:p>
    <w:p/>
    <w:p>
      <w:r>
        <w:t>**As of 2026-09-19**, `[A37]` close - intentional exposure and Crossed</w:t>
      </w:r>
    </w:p>
    <w:p>
      <w:r>
        <w:t>ownership. A completed, interruptible blood action is the sole Afflicted</w:t>
      </w:r>
    </w:p>
    <w:p>
      <w:r>
        <w:t>conversion producer. Its exact-once pathogen receipt and separate transfer</w:t>
      </w:r>
    </w:p>
    <w:p>
      <w:r>
        <w:t>journal preserve one person and one controller through busy state, reload,</w:t>
      </w:r>
    </w:p>
    <w:p>
      <w:r>
        <w:t>dormancy and death. The complete ten-border gate and paired sister probes pass</w:t>
      </w:r>
    </w:p>
    <w:p>
      <w:r>
        <w:t>with named source controls. These are controlled engine/VM receipts, not a</w:t>
      </w:r>
    </w:p>
    <w:p>
      <w:r>
        <w:t>loaded-world play observation.</w:t>
      </w:r>
    </w:p>
    <w:p/>
    <w:p>
      <w:r>
        <w:t>**Before that, 2026-09-19**, `[A36]` close - durable/runtime reconstruction.</w:t>
      </w:r>
    </w:p>
    <w:p>
      <w:r>
        <w:t>Runtime controllers, courses, settlement groups and Java registries are rebuilt</w:t>
      </w:r>
    </w:p>
    <w:p>
      <w:r>
        <w:t>from durable state without retaining a prior world. The return source is bound</w:t>
      </w:r>
    </w:p>
    <w:p>
      <w:r>
        <w:t>to the same save generation as the participating SAO and ZAO records before the</w:t>
      </w:r>
    </w:p>
    <w:p>
      <w:r>
        <w:t>engine writes its native body surface. Replay precedes native body load and</w:t>
      </w:r>
    </w:p>
    <w:p>
      <w:r>
        <w:t>reconciles every mixed-generation pairing. The eight-border gate passes with</w:t>
      </w:r>
    </w:p>
    <w:p>
      <w:r>
        <w:t>mutation controls. These are controlled engine/VM receipts, not a loaded-world</w:t>
      </w:r>
    </w:p>
    <w:p>
      <w:r>
        <w:t>play observation.</w:t>
      </w:r>
    </w:p>
    <w:p/>
    <w:p>
      <w:r>
        <w:t>**Before that, 2026-09-19**, `[A35]` close - authorized Afflicted return.</w:t>
      </w:r>
    </w:p>
    <w:p>
      <w:r>
        <w:t>The exact turned source remains ZAO-owned until SAO has prepared and restored</w:t>
      </w:r>
    </w:p>
    <w:p>
      <w:r>
        <w:t>the one living destination. Native holding, removal acknowledgment, reload and</w:t>
      </w:r>
    </w:p>
    <w:p>
      <w:r>
        <w:t>offscreen recovery are durable. Return health reaches critical viability while</w:t>
      </w:r>
    </w:p>
    <w:p>
      <w:r>
        <w:t>preserving actual injuries and the next native BodyDamage update remains alive.</w:t>
      </w:r>
    </w:p>
    <w:p>
      <w:r>
        <w:t>The complete seven-border gate passes. F-017 corrects A32's unreachable and</w:t>
      </w:r>
    </w:p>
    <w:p>
      <w:r>
        <w:t>incomplete Crossed-execution claim; A35 does not claim that larger system.</w:t>
      </w:r>
    </w:p>
    <w:p/>
    <w:p>
      <w:r>
        <w:t>**Before that, 2026-09-18**, `[A34]` close - pathogen VM compatibility.</w:t>
      </w:r>
    </w:p>
    <w:p>
      <w:r>
        <w:t>The recovery audit reproduced the missing global `next` in the installed</w:t>
      </w:r>
    </w:p>
    <w:p>
      <w:r>
        <w:t>Build 42.20 Kahlua VM. Pathogen begin now tests table entries with `pairs`.</w:t>
      </w:r>
    </w:p>
    <w:p>
      <w:r>
        <w:t>Pathogen transitions also settle accrued prior-state time and prevent same-day</w:t>
      </w:r>
    </w:p>
    <w:p>
      <w:r>
        <w:t>growth from being charged twice. Border 5 runs the actual modules and rejects</w:t>
      </w:r>
    </w:p>
    <w:p>
      <w:r>
        <w:t>the original missing-function and broken-clock controls. The controller keeps</w:t>
      </w:r>
    </w:p>
    <w:p>
      <w:r>
        <w:t>clock fields through its projected-state write; missed days replay every daily</w:t>
      </w:r>
    </w:p>
    <w:p>
      <w:r>
        <w:t>step; later SAO events preserve terminal crossed. The full gate passes with</w:t>
      </w:r>
    </w:p>
    <w:p>
      <w:r>
        <w:t>all five borders, the installed game and JDK, and no skips. In-game body</w:t>
      </w:r>
    </w:p>
    <w:p>
      <w:r>
        <w:t>behavior remains unobserved.</w:t>
      </w:r>
    </w:p>
    <w:p/>
    <w:p>
      <w:r>
        <w:t>**Before that, 2026-09-13**, `[A33]` close - the corpse is laid down. The</w:t>
      </w:r>
    </w:p>
    <w:p>
      <w:r>
        <w:t>sister's `[C116]` built her half of the afflicted return (a person</w:t>
      </w:r>
    </w:p>
    <w:p>
      <w:r>
        <w:t>whose pathogen state says afflicted is minted back where their risen</w:t>
      </w:r>
    </w:p>
    <w:p>
      <w:r>
        <w:t>corpse stands, through her own materialize), and her record named this</w:t>
      </w:r>
    </w:p>
    <w:p>
      <w:r>
        <w:t>side's half as owed: ZAO owns the turned body, and until this batch</w:t>
      </w:r>
    </w:p>
    <w:p>
      <w:r>
        <w:t>the risen corpse stayed driven and stamped while its person stood in</w:t>
      </w:r>
    </w:p>
    <w:p>
      <w:r>
        <w:t>the county beside it - two bodies for one person, both records honest</w:t>
      </w:r>
    </w:p>
    <w:p>
      <w:r>
        <w:t>about the doubling. The controller's scan now lays the corpse down</w:t>
      </w:r>
    </w:p>
    <w:p>
      <w:r>
        <w:t>when the facts say to: a body whose state says afflicted and whose</w:t>
      </w:r>
    </w:p>
    <w:p>
      <w:r>
        <w:t>person her registry holds again (`SAO.Body.get`, the minted returnee)</w:t>
      </w:r>
    </w:p>
    <w:p>
      <w:r>
        <w:t>is released - removal, never a kill, the sister's own despawn pair</w:t>
      </w:r>
    </w:p>
    <w:p>
      <w:r>
        <w:t>(F-008), her law "never removeFromWorld a corpse" holding on her side</w:t>
      </w:r>
    </w:p>
    <w:p>
      <w:r>
        <w:t>while this, the turned body this repo owns, goes only because its</w:t>
      </w:r>
    </w:p>
    <w:p>
      <w:r>
        <w:t>person stands in the county as themselves. The claim is forgotten</w:t>
      </w:r>
    </w:p>
    <w:p>
      <w:r>
        <w:t>with the body; the county's ground-dead are never touched (the gate is</w:t>
      </w:r>
    </w:p>
    <w:p>
      <w:r>
        <w:t>her registry and they hold no entry in it); a reverted body whose</w:t>
      </w:r>
    </w:p>
    <w:p>
      <w:r>
        <w:t>person has not been re-adopted stays exactly as it was. No dial gates</w:t>
      </w:r>
    </w:p>
    <w:p>
      <w:r>
        <w:t>the release, by the same law her adoption is ungated: the pathogen's</w:t>
      </w:r>
    </w:p>
    <w:p>
      <w:r>
        <w:t>own fact, and the county does not vote on it. Version 0.3.1.0-pre-alpha</w:t>
      </w:r>
    </w:p>
    <w:p>
      <w:r>
        <w:t>(kohai - the integration completing her minor's capability boundary).</w:t>
      </w:r>
    </w:p>
    <w:p>
      <w:r>
        <w:t>Both wait on play receipts with everything else runtime.</w:t>
      </w:r>
    </w:p>
    <w:p/>
    <w:p>
      <w:r>
        <w:t>**Before that**, `[A32]` close - the crossed are executed. The</w:t>
      </w:r>
    </w:p>
    <w:p>
      <w:r>
        <w:t>operator ruled the biggest oversight in the runtime was the crossed's</w:t>
      </w:r>
    </w:p>
    <w:p>
      <w:r>
        <w:t>consciousness, and the totality sweeps verified the gap: the</w:t>
      </w:r>
    </w:p>
    <w:p>
      <w:r>
        <w:t>four-pillar mind was built ([A19]) and nothing consumed it beyond</w:t>
      </w:r>
    </w:p>
    <w:p>
      <w:r>
        <w:t>gating stamps. `ZAO_Crossed.lua` is the consumer - the deliberate</w:t>
      </w:r>
    </w:p>
    <w:p>
      <w:r>
        <w:t>half of a crossed body's life from the mind's own pillars, with the</w:t>
      </w:r>
    </w:p>
    <w:p>
      <w:r>
        <w:t>strips ([MUTATION.md], [A11]/[A12]) as omissions, never gates: the</w:t>
      </w:r>
    </w:p>
    <w:p>
      <w:r>
        <w:t>dead are gathered as a tool on the engine's own world-sound channel</w:t>
      </w:r>
    </w:p>
    <w:p>
      <w:r>
        <w:t>(`WorldSoundManager.addSound`, the new `ZAOBridge.noise` verb), kin</w:t>
      </w:r>
    </w:p>
    <w:p>
      <w:r>
        <w:t>share a hunt and drift together, the person's home is held ground</w:t>
      </w:r>
    </w:p>
    <w:p>
      <w:r>
        <w:t>(crossed lingering now takes the same settlement roll the turned</w:t>
      </w:r>
    </w:p>
    <w:p>
      <w:r>
        <w:t>take), and the sister's driving map is called as [A13] named it -</w:t>
      </w:r>
    </w:p>
    <w:p>
      <w:r>
        <w:t>`driveBegin` with the verdict honored, `NOT_A_SHELL` meaning the body</w:t>
      </w:r>
    </w:p>
    <w:p>
      <w:r>
        <w:t>walks until her half of the seam widens the map. Toughness, the one</w:t>
      </w:r>
    </w:p>
    <w:p>
      <w:r>
        <w:t>enumerated attribute the sweeps found without a consumer, is</w:t>
      </w:r>
    </w:p>
    <w:p>
      <w:r>
        <w:t>consumed; `record.verbs`, the seam's empty content, is named as the</w:t>
      </w:r>
    </w:p>
    <w:p>
      <w:r>
        <w:t>sister's stamp to make. The two halves owed across the seam: the</w:t>
      </w:r>
    </w:p>
    <w:p>
      <w:r>
        <w:t>map's widening and the verbs stamp - both recorded in both repos'</w:t>
      </w:r>
    </w:p>
    <w:p>
      <w:r>
        <w:t>records; both wait on play receipts with everything else runtime.</w:t>
      </w:r>
    </w:p>
    <w:p/>
    <w:p>
      <w:r>
        <w:t>**Before that**, `[A31]` close - a rebuild of the same source is</w:t>
      </w:r>
    </w:p>
    <w:p>
      <w:r>
        <w:t>the same jar. The readiness sweep (Speakeasy RECORD.md 46) ran the gate</w:t>
      </w:r>
    </w:p>
    <w:p>
      <w:r>
        <w:t>at the tip and found the gate's own build step dirtying the tree it was</w:t>
      </w:r>
    </w:p>
    <w:p>
      <w:r>
        <w:t>checking: `jar.exe` stamps entries with the current time, so every gate</w:t>
      </w:r>
    </w:p>
    <w:p>
      <w:r>
        <w:t>run - the pre-commit hook included - left a meaning-free jar diff in</w:t>
      </w:r>
    </w:p>
    <w:p>
      <w:r>
        <w:t>the working tree. The stamp is now held to a declared constant, the</w:t>
      </w:r>
    </w:p>
    <w:p>
      <w:r>
        <w:t>county's calendar anchor `1993-07-09T00:00:00Z` (July 9 1993, the day</w:t>
      </w:r>
    </w:p>
    <w:p>
      <w:r>
        <w:t>the Knox Event schedule starts, named on the sister's ratified sandbox</w:t>
      </w:r>
    </w:p>
    <w:p>
      <w:r>
        <w:t>surface), and two independent builds from clean state produce</w:t>
      </w:r>
    </w:p>
    <w:p>
      <w:r>
        <w:t>byte-identical jars (md5 `50540a3b...`). Entry-level comparison against</w:t>
      </w:r>
    </w:p>
    <w:p>
      <w:r>
        <w:t>the pre-fix jar: 32 entries, no additions, no removals, no content</w:t>
      </w:r>
    </w:p>
    <w:p>
      <w:r>
        <w:t>differences - metadata only, shipped behavior unchanged. The jar was</w:t>
      </w:r>
    </w:p>
    <w:p>
      <w:r>
        <w:t>rebuilt under the stamp, the gate is clean, and the tree stays clean</w:t>
      </w:r>
    </w:p>
    <w:p>
      <w:r>
        <w:t>after the gate's own rebuild. Deployed and md5-verified</w:t>
      </w:r>
    </w:p>
    <w:p>
      <w:r>
        <w:t>repo-tree-to-install. The sister's build carries the same latent</w:t>
      </w:r>
    </w:p>
    <w:p>
      <w:r>
        <w:t>non-determinism but her gate never builds, so nothing of hers produces</w:t>
      </w:r>
    </w:p>
    <w:p>
      <w:r>
        <w:t>this defect; named in the sweep record, not fixed here.</w:t>
      </w:r>
    </w:p>
    <w:p/>
    <w:p>
      <w:r>
        <w:t>**Before that**, `[A30]` - the Sandbox prefix is the engine's lookup, never the title. The operator clarified that ZAO's sandbox</w:t>
      </w:r>
    </w:p>
    <w:p>
      <w:r>
        <w:t>configuration does not need "sandbox" literally prefixed in its title; the</w:t>
      </w:r>
    </w:p>
    <w:p>
      <w:r>
        <w:t>engine's own bytecode (disassembled from the installed jar) answers that the</w:t>
      </w:r>
    </w:p>
    <w:p>
      <w:r>
        <w:t>`Sandbox_` prefix on `Sandbox.json`'s KEYS is applied by the engine at read</w:t>
      </w:r>
    </w:p>
    <w:p>
      <w:r>
        <w:t>time - `getTranslatedName()` is `getText("Sandbox_" .. translation)`,</w:t>
      </w:r>
    </w:p>
    <w:p>
      <w:r>
        <w:t>`getTooltip()` is `getTextOrNull("Sandbox_" .. translation .. "_tooltip")`,</w:t>
      </w:r>
    </w:p>
    <w:p>
      <w:r>
        <w:t>and `ServerSettingsScreen.lua` names a custom page by</w:t>
      </w:r>
    </w:p>
    <w:p>
      <w:r>
        <w:t>`getText("Sandbox_" .. page.name)` - so the prefix never displays. The</w:t>
      </w:r>
    </w:p>
    <w:p>
      <w:r>
        <w:t>player reads "~ Zombie Awareness" as the page title and each dial's own</w:t>
      </w:r>
    </w:p>
    <w:p>
      <w:r>
        <w:t>name and tooltip; `[A29]`'s `Sandbox.json` is the live mechanism, now</w:t>
      </w:r>
    </w:p>
    <w:p>
      <w:r>
        <w:t>verified rather than assumed. The seven pre-A29 names in `UI_EN.txt` are</w:t>
      </w:r>
    </w:p>
    <w:p>
      <w:r>
        <w:t>inert fallback-path entries, named as such in the record. No code changed.</w:t>
      </w:r>
    </w:p>
    <w:p/>
    <w:p>
      <w:r>
        <w:t>**Before that**, `[A29]` - the runtime passes its own dials. Every dial</w:t>
      </w:r>
    </w:p>
    <w:p>
      <w:r>
        <w:t>DR-019 reserved is declared in the sandbox and defaulted to the operator's</w:t>
      </w:r>
    </w:p>
    <w:p>
      <w:r>
        <w:t>numbers. Identity decay is episodic on both sides - the steady per-tick decay</w:t>
      </w:r>
    </w:p>
    <w:p>
      <w:r>
        <w:t>is gone from Lua and Java alike. Recovery is read from the sister's record</w:t>
      </w:r>
    </w:p>
    <w:p>
      <w:r>
        <w:t>and moves only an infected body back to afflicted. Settlements form from</w:t>
      </w:r>
    </w:p>
    <w:p>
      <w:r>
        <w:t>where turned bodies actually linger, and necessity is reckoned from what the</w:t>
      </w:r>
    </w:p>
    <w:p>
      <w:r>
        <w:t>members need. The county's own dead carry derived pathogen records (DR-011).</w:t>
      </w:r>
    </w:p>
    <w:p>
      <w:r>
        <w:t>Each form performs its signature act in `ZAO_Behaviors.lua` on public engine</w:t>
      </w:r>
    </w:p>
    <w:p>
      <w:r>
        <w:t>APIs, performance-scaled. The crossed prefer the afflicted and ignore the</w:t>
      </w:r>
    </w:p>
    <w:p>
      <w:r>
        <w:t>dead unless the dial says otherwise. The bridge carries the configured dials</w:t>
      </w:r>
    </w:p>
    <w:p>
      <w:r>
        <w:t>and one shared course per person, fed by the pathogen's event boundary. The</w:t>
      </w:r>
    </w:p>
    <w:p>
      <w:r>
        <w:t>per-outcome player-side answers (DR-012) are stated in the batch record. The</w:t>
      </w:r>
    </w:p>
    <w:p>
      <w:r>
        <w:t>gate, build, deploy, and test are deferred to the end pass by the operator's</w:t>
      </w:r>
    </w:p>
    <w:p>
      <w:r>
        <w:t>standing order.</w:t>
      </w:r>
    </w:p>
    <w:p/>
    <w:p>
      <w:r>
        <w:t>**Before that**, the pathogen state is event-driven. Infection, death,</w:t>
      </w:r>
    </w:p>
    <w:p>
      <w:r>
        <w:t>and turn create it; daily advancement grows forms and attributes, decays</w:t>
      </w:r>
    </w:p>
    <w:p>
      <w:r>
        <w:t>human capability, and can revert a mutant to afflicted. Mutation knowledge is</w:t>
      </w:r>
    </w:p>
    <w:p>
      <w:r>
        <w:t>no longer derived from a hash.</w:t>
      </w:r>
    </w:p>
    <w:p/>
    <w:p>
      <w:r>
        <w:t>**As of** 2026-09-11, `[A28]` close - the Java bridge is built. `ZAO.jar` owns</w:t>
      </w:r>
    </w:p>
    <w:p>
      <w:r>
        <w:t>the per-body actuators, applies each form's speed, strength, cognition,</w:t>
      </w:r>
    </w:p>
    <w:p>
      <w:r>
        <w:t>memory, sight, and hearing, and drives the body through the engine's own</w:t>
      </w:r>
    </w:p>
    <w:p>
      <w:r>
        <w:t>target and path methods.</w:t>
      </w:r>
    </w:p>
    <w:p/>
    <w:p>
      <w:r>
        <w:t>**Before that**, `[A27]` - the controller check is corrected.</w:t>
      </w:r>
    </w:p>
    <w:p>
      <w:r>
        <w:t>`ZAO_Controller.lua` reads the actual `instanceof` result and only drives</w:t>
      </w:r>
    </w:p>
    <w:p>
      <w:r>
        <w:t>`IsoZombie` objects.</w:t>
      </w:r>
    </w:p>
    <w:p/>
    <w:p>
      <w:r>
        <w:t>**Before that**, `[A26]` - the defaults are chosen. Forms are on, the mutation</w:t>
      </w:r>
    </w:p>
    <w:p>
      <w:r>
        <w:t>odds are 10%, the runtime controller is on, the world-space overlay is on, and</w:t>
      </w:r>
    </w:p>
    <w:p>
      <w:r>
        <w:t>the state panel is bound to **O**.</w:t>
      </w:r>
    </w:p>
    <w:p/>
    <w:p>
      <w:r>
        <w:t>**Before that**, `[A25]` - the claim surface is published. Other mods can ask</w:t>
      </w:r>
    </w:p>
    <w:p>
      <w:r>
        <w:t>`ZAO.owns`, `ZAO.formOf`, and `ZAO.performanceOf` without reaching into</w:t>
      </w:r>
    </w:p>
    <w:p>
      <w:r>
        <w:t>private state.</w:t>
      </w:r>
    </w:p>
    <w:p/>
    <w:p>
      <w:r>
        <w:t>**Before that**, `[A24]` - the mod id is chosen. The stable id is</w:t>
      </w:r>
    </w:p>
    <w:p>
      <w:r>
        <w:t>`ZombieAwareness`, and the clean loadout name is **Zombie Awareness</w:t>
      </w:r>
    </w:p>
    <w:p>
      <w:r>
        <w:t>Overhaul**.</w:t>
      </w:r>
    </w:p>
    <w:p/>
    <w:p>
      <w:r>
        <w:t>**Before that**, `[A23]` - the turned body is driven.</w:t>
      </w:r>
    </w:p>
    <w:p>
      <w:r>
        <w:t>`ZAO_Controller.lua` claims every zombie that carries `SAOPersonId`, writes</w:t>
      </w:r>
    </w:p>
    <w:p>
      <w:r>
        <w:t>the ZAO ownership mark into its modData, and drives the body according to its</w:t>
      </w:r>
    </w:p>
    <w:p>
      <w:r>
        <w:t>form. Puker holds range, Skitter flanks, and the remaining forms close on the</w:t>
      </w:r>
    </w:p>
    <w:p>
      <w:r>
        <w:t>target.</w:t>
      </w:r>
    </w:p>
    <w:p/>
    <w:p>
      <w:r>
        <w:t>**Before that**, `[A22]` - the form overlay. `ZAO_Overlay.lua` draws the current</w:t>
      </w:r>
    </w:p>
    <w:p>
      <w:r>
        <w:t>form and its normalized performance above every nearby body that carries one,</w:t>
      </w:r>
    </w:p>
    <w:p>
      <w:r>
        <w:t>and the form roll is gated on infection, death, or turn.</w:t>
      </w:r>
    </w:p>
    <w:p/>
    <w:p>
      <w:r>
        <w:t>**Before that**, `[A21]` - the development loadout. The temporary mod id is</w:t>
      </w:r>
    </w:p>
    <w:p>
      <w:r>
        <w:t>`ZombieAwarenessDev`, **O** opens the ZAO state panel, and `tools/deploy.sh`</w:t>
      </w:r>
    </w:p>
    <w:p>
      <w:r>
        <w:t>installs the development build to the game's mods directory.</w:t>
      </w:r>
    </w:p>
    <w:p/>
    <w:p>
      <w:r>
        <w:t>**Before that**, `[A20]` - the form registry and the pathogen roll. The six</w:t>
      </w:r>
    </w:p>
    <w:p>
      <w:r>
        <w:t>source-port forms are Puker, Husk, Skitter, Wrecker, Leaper, and Weeper. The</w:t>
      </w:r>
    </w:p>
    <w:p>
      <w:r>
        <w:t>pathogen owns the roll, a turned body has a 10 percent chance of taking one of</w:t>
      </w:r>
    </w:p>
    <w:p>
      <w:r>
        <w:t>the six forms, and performance is a normalized state value between 0 and 1.</w:t>
      </w:r>
    </w:p>
    <w:p/>
    <w:p>
      <w:r>
        <w:t>**Before that**, `[A19]` - the state surface. `ZAO_State.lua` is the runtime</w:t>
      </w:r>
    </w:p>
    <w:p>
      <w:r>
        <w:t>state surface, and `tools/state_dump.py` emits the same mapping from SAO</w:t>
      </w:r>
    </w:p>
    <w:p>
      <w:r>
        <w:t>rows. A body with no assigned form is in the `none` form, its performance is</w:t>
      </w:r>
    </w:p>
    <w:p>
      <w:r>
        <w:t>zero, and its decay state follows the facts SAO already records.</w:t>
      </w:r>
    </w:p>
    <w:p/>
    <w:p>
      <w:r>
        <w:t>**Before that**, `[A18]` - the ZAO state producer. `tools/state_dump.py`</w:t>
      </w:r>
    </w:p>
    <w:p>
      <w:r>
        <w:t>emits one ZAO pathogen-state row per SAO decision moment, now keyed by the</w:t>
      </w:r>
    </w:p>
    <w:p>
      <w:r>
        <w:t>complete v3 run/county/person/event/hour namespace. The state carries the pathogen facts SAO</w:t>
      </w:r>
    </w:p>
    <w:p>
      <w:r>
        <w:t>already records, and the ZAO-specific mutation fields stay null until ZAO has</w:t>
      </w:r>
    </w:p>
    <w:p>
      <w:r>
        <w:t>a real state surface to read them from.</w:t>
      </w:r>
    </w:p>
    <w:p/>
    <w:p>
      <w:r>
        <w:t>**Before that**, `[A17]` - the pathogen and the branching graph are</w:t>
      </w:r>
    </w:p>
    <w:p>
      <w:r>
        <w:t>integrated. The operator answered six integration questions, and the batch</w:t>
      </w:r>
    </w:p>
    <w:p>
      <w:r>
        <w:t>records the rulings: the pathogen owns the mutation roll and the roll for form</w:t>
      </w:r>
    </w:p>
    <w:p>
      <w:r>
        <w:t>performance, crossed is terminal and does not organize around forms, retained</w:t>
      </w:r>
    </w:p>
    <w:p>
      <w:r>
        <w:t>form traits are state rather than new branches, forms and attribute mutations</w:t>
      </w:r>
    </w:p>
    <w:p>
      <w:r>
        <w:t>stack, and forms enter Perception as visible facts. The mutation system is now</w:t>
      </w:r>
    </w:p>
    <w:p>
      <w:r>
        <w:t>joined to the living branching graph without a second planner.</w:t>
      </w:r>
    </w:p>
    <w:p/>
    <w:p>
      <w:r>
        <w:t>**Before that**, `[A16]` - the operator's mutation rulings are recorded.</w:t>
      </w:r>
    </w:p>
    <w:p>
      <w:r>
        <w:t>The operator answered seven questions on the mutation system on 2026-09-11,</w:t>
      </w:r>
    </w:p>
    <w:p>
      <w:r>
        <w:t>and this batch carries the rulings into the living records.</w:t>
      </w:r>
    </w:p>
    <w:p>
      <w:r>
        <w:t>The mutants mod's forms enter through a source port, with attributes and</w:t>
      </w:r>
    </w:p>
    <w:p>
      <w:r>
        <w:t>forms distinct but linked, and a mutant-form body can come back as one of</w:t>
      </w:r>
    </w:p>
    <w:p>
      <w:r>
        <w:t>the afflicted (DR-017). The gradient's contents are enumerated from what</w:t>
      </w:r>
    </w:p>
    <w:p>
      <w:r>
        <w:t>can be made possible (DR-018). The dial numbers extrapolate from numbers</w:t>
      </w:r>
    </w:p>
    <w:p>
      <w:r>
        <w:t>the operator has already suggested (DR-019). Afflicted memory is fractured</w:t>
      </w:r>
    </w:p>
    <w:p>
      <w:r>
        <w:t>at the turn and the return, and further loss is not universal (DR-020).</w:t>
      </w:r>
    </w:p>
    <w:p>
      <w:r>
        <w:t>Necessity holds an afflicted settlement (DR-021). The rarity fork is split</w:t>
      </w:r>
    </w:p>
    <w:p>
      <w:r>
        <w:t>into its two concerns, and the strain-names fork is answered in substance</w:t>
      </w:r>
    </w:p>
    <w:p>
      <w:r>
        <w:t>by the forms. The assistant's remaining six questions were withdrawn by</w:t>
      </w:r>
    </w:p>
    <w:p>
      <w:r>
        <w:t>the caller after the operator ruled that they carried ungrounded</w:t>
      </w:r>
    </w:p>
    <w:p>
      <w:r>
        <w:t>presuppositions; the seven answers stand. Records only, no mod code, so</w:t>
      </w:r>
    </w:p>
    <w:p>
      <w:r>
        <w:t>patch.</w:t>
      </w:r>
    </w:p>
    <w:p/>
    <w:p>
      <w:r>
        <w:t>**Before that**, `[A15]` - the remaining gate claims are removed.</w:t>
      </w:r>
    </w:p>
    <w:p>
      <w:r>
        <w:t>`[A14]` took the blocking rule out of the living records and</w:t>
      </w:r>
    </w:p>
    <w:p>
      <w:r>
        <w:t>left three sentences behind. The README still said no mod code exists</w:t>
      </w:r>
    </w:p>
    <w:p>
      <w:r>
        <w:t>because the gate order asks for it. The engine contract's header still</w:t>
      </w:r>
    </w:p>
    <w:p>
      <w:r>
        <w:t>said live receipts close G0, which closed at `[A6]` on structural</w:t>
      </w:r>
    </w:p>
    <w:p>
      <w:r>
        <w:t>evidence. This file's retelling of `[A6]` still carried the same no-code</w:t>
      </w:r>
    </w:p>
    <w:p>
      <w:r>
        <w:t>claim. All three now state facts: no mod code exists yet, and</w:t>
      </w:r>
    </w:p>
    <w:p>
      <w:r>
        <w:t>`ENGINE_CONTRACT.md` section 10 lists what remains unverified. The</w:t>
      </w:r>
    </w:p>
    <w:p>
      <w:r>
        <w:t>sister's standing table carried the same claim in its ZAO row and moves</w:t>
      </w:r>
    </w:p>
    <w:p>
      <w:r>
        <w:t>in the same turn in the sister's repository. Records only, no mod code,</w:t>
      </w:r>
    </w:p>
    <w:p>
      <w:r>
        <w:t>so patch.</w:t>
      </w:r>
    </w:p>
    <w:p/>
    <w:p>
      <w:r>
        <w:t>**Before that**, `[A14]` - the invented gate is removed.</w:t>
      </w:r>
    </w:p>
    <w:p>
      <w:r>
        <w:t>A rule in this repository said ZAO's mechanics stay closed until one</w:t>
      </w:r>
    </w:p>
    <w:p>
      <w:r>
        <w:t>watched turn exists. That rule was written by an assistant at `[A3]`,</w:t>
      </w:r>
    </w:p>
    <w:p>
      <w:r>
        <w:t>carried into DR-013's consequences and `ENGINE_CONTRACT.md` §10.1, and</w:t>
      </w:r>
    </w:p>
    <w:p>
      <w:r>
        <w:t>presented as the operator's. The operator ruled on 2026-09-11 that they</w:t>
      </w:r>
    </w:p>
    <w:p>
      <w:r>
        <w:t>never made it and that it blocks itself: ZAO has no game code, so a</w:t>
      </w:r>
    </w:p>
    <w:p>
      <w:r>
        <w:t>watched turn inside ZAO cannot happen yet, and work that waits for it</w:t>
      </w:r>
    </w:p>
    <w:p>
      <w:r>
        <w:t>can never start. The rule is gone from the living records. The watched</w:t>
      </w:r>
    </w:p>
    <w:p>
      <w:r>
        <w:t>turn is still wanted evidence for the identity handoff, and it arrives</w:t>
      </w:r>
    </w:p>
    <w:p>
      <w:r>
        <w:t>when the operator plays. Records only, no mod code, so patch.</w:t>
      </w:r>
    </w:p>
    <w:p/>
    <w:p>
      <w:r>
        <w:t>**Before that**, `[A13]` - the seam carries the driving map.</w:t>
      </w:r>
    </w:p>
    <w:p>
      <w:r>
        <w:t>The sister's `[C82]` landed and this repository's canonical</w:t>
      </w:r>
    </w:p>
    <w:p>
      <w:r>
        <w:t>clause on the seam went stale in the same turn: `MUTATION.md` said</w:t>
      </w:r>
    </w:p>
    <w:p>
      <w:r>
        <w:t>the sister has not mapped driving yet, and the map now exists. What</w:t>
      </w:r>
    </w:p>
    <w:p>
      <w:r>
        <w:t>the sister's map holds, at their `F-067`: every identity gate along</w:t>
      </w:r>
    </w:p>
    <w:p>
      <w:r>
        <w:t>the driving path exists to exclude the blocked local player and none</w:t>
      </w:r>
    </w:p>
    <w:p>
      <w:r>
        <w:t>requires one, so the doorway - seat 0, the public control fields</w:t>
      </w:r>
    </w:p>
    <w:p>
      <w:r>
        <w:t>standing as written, an engine start bounded by the same keys,</w:t>
      </w:r>
    </w:p>
    <w:p>
      <w:r>
        <w:t>hotwire, sandbox and condition rules a player faces - is</w:t>
      </w:r>
    </w:p>
    <w:p>
      <w:r>
        <w:t>surface-mapped, and no shipped code exercises it, so the live</w:t>
      </w:r>
    </w:p>
    <w:p>
      <w:r>
        <w:t>receipt stays owed. The canonical paragraph now says what the crossed</w:t>
      </w:r>
    </w:p>
    <w:p>
      <w:r>
        <w:t>need from driving rides in the record as named consumers of that map,</w:t>
      </w:r>
    </w:p>
    <w:p>
      <w:r>
        <w:t>while explosives and loudspeakers remain unmapped, so the seam still</w:t>
      </w:r>
    </w:p>
    <w:p>
      <w:r>
        <w:t>runs two ways in time for them, and neither side invents its half</w:t>
      </w:r>
    </w:p>
    <w:p>
      <w:r>
        <w:t>alone.</w:t>
      </w:r>
    </w:p>
    <w:p/>
    <w:p>
      <w:r>
        <w:t>**Before that**, `[A12]` - the second seam defined.</w:t>
      </w:r>
    </w:p>
    <w:p>
      <w:r>
        <w:t>`[A11]` opened it; the operator has ruled on its shape. The ruling</w:t>
      </w:r>
    </w:p>
    <w:p>
      <w:r>
        <w:t>principle is their own frame: three repositories, one project, and</w:t>
      </w:r>
    </w:p>
    <w:p>
      <w:r>
        <w:t>each machinery runs what it owns.</w:t>
      </w:r>
    </w:p>
    <w:p/>
    <w:p>
      <w:r>
        <w:t>That batch assigned Afflicted execution to SAO because the person remained in</w:t>
      </w:r>
    </w:p>
    <w:p>
      <w:r>
        <w:t>the county's living social machinery. **DR-030 supersedes that execution</w:t>
      </w:r>
    </w:p>
    <w:p>
      <w:r>
        <w:t>assignment:** ZAO now executes both Afflicted and Crossed through one driver,</w:t>
      </w:r>
    </w:p>
    <w:p>
      <w:r>
        <w:t>while SAO supplies the county services and never a second planner. ZAO also</w:t>
      </w:r>
    </w:p>
    <w:p>
      <w:r>
        <w:t>owns the pathogen state on an Afflicted body - susceptibility to Crossed,</w:t>
      </w:r>
    </w:p>
    <w:p>
      <w:r>
        <w:t>passive infection and identity-decay dials. **The</w:t>
      </w:r>
    </w:p>
    <w:p>
      <w:r>
        <w:t>crossed's vocabulary is a bidirectional goal**: read the sister's</w:t>
      </w:r>
    </w:p>
    <w:p>
      <w:r>
        <w:t>action machinery stripped of what humanity gave it, and what the</w:t>
      </w:r>
    </w:p>
    <w:p>
      <w:r>
        <w:t>Crossed need from a native verb feeds through its established owner; examples</w:t>
      </w:r>
    </w:p>
    <w:p>
      <w:r>
        <w:t>do not define the vocabulary. **How the crossed hold ground is variable, and the</w:t>
      </w:r>
    </w:p>
    <w:p>
      <w:r>
        <w:t>variability is the design**: they still enjoy things and have</w:t>
      </w:r>
    </w:p>
    <w:p>
      <w:r>
        <w:t>leisure, differently; some groups settle and some stay nomadic, and</w:t>
      </w:r>
    </w:p>
    <w:p>
      <w:r>
        <w:t>which one happens is what their drives did, never a placement.</w:t>
      </w:r>
    </w:p>
    <w:p/>
    <w:p>
      <w:r>
        <w:t>**Before that**, `[A11]` - the mutation system defined.</w:t>
      </w:r>
    </w:p>
    <w:p>
      <w:r>
        <w:t>`ROADMAP.md` had said *draft owed* against the mutation-axes fork since</w:t>
      </w:r>
    </w:p>
    <w:p>
      <w:r>
        <w:t>`[A2]`. `MUTATION.md` answers it, and it is a definition rather than a</w:t>
      </w:r>
    </w:p>
    <w:p>
      <w:r>
        <w:t>draft: the operator defined the system directly and the document records</w:t>
      </w:r>
    </w:p>
    <w:p>
      <w:r>
        <w:t>what they said.</w:t>
      </w:r>
    </w:p>
    <w:p/>
    <w:p>
      <w:r>
        <w:t>Infection is a repeated event; surviving enough produces resistance and</w:t>
      </w:r>
    </w:p>
    <w:p>
      <w:r>
        <w:t>then immunity. Every infection rolls the same odds across a gradient</w:t>
      </w:r>
    </w:p>
    <w:p>
      <w:r>
        <w:t>holding both capability mutations and attribute mutations, with crossed</w:t>
      </w:r>
    </w:p>
    <w:p>
      <w:r>
        <w:t>rarer and carrying its own number, plus a rare per-infection variable</w:t>
      </w:r>
    </w:p>
    <w:p>
      <w:r>
        <w:t>that makes a body sicker faster and takes it PAST death. The two ends</w:t>
      </w:r>
    </w:p>
    <w:p>
      <w:r>
        <w:t>are opposite in how much of a person is left, and appearance is</w:t>
      </w:r>
    </w:p>
    <w:p>
      <w:r>
        <w:t>independent of it: **Crossed** retains the person's human shell, identity and</w:t>
      </w:r>
    </w:p>
    <w:p>
      <w:r>
        <w:t>cognition within its established constraints;</w:t>
      </w:r>
    </w:p>
    <w:p>
      <w:r>
        <w:t>**afflicted** looks like a monster and is a person again, cannot become</w:t>
      </w:r>
    </w:p>
    <w:p>
      <w:r>
        <w:t>one of the dead, and is likelier than anyone to become crossed. Houses</w:t>
      </w:r>
    </w:p>
    <w:p>
      <w:r>
        <w:t>decide about their own and can split over it. The crossed organise, act</w:t>
      </w:r>
    </w:p>
    <w:p>
      <w:r>
        <w:t>with a person's vocabulary, use the dead rather than fighting them, and</w:t>
      </w:r>
    </w:p>
    <w:p>
      <w:r>
        <w:t>work on the afflicted through fear - which needs no new machinery,</w:t>
      </w:r>
    </w:p>
    <w:p>
      <w:r>
        <w:t>because moodles already feed susceptibility in the infection model this</w:t>
      </w:r>
    </w:p>
    <w:p>
      <w:r>
        <w:t>project absorbed.</w:t>
      </w:r>
    </w:p>
    <w:p/>
    <w:p>
      <w:r>
        <w:t>**ZAO owns both**, and that opens a second seam: `PROJECTS.md` lists one</w:t>
      </w:r>
    </w:p>
    <w:p>
      <w:r>
        <w:t>crossing between the projects and there is now another running the other</w:t>
      </w:r>
    </w:p>
    <w:p>
      <w:r>
        <w:t>way, a person becoming this project's while staying inside the sister's</w:t>
      </w:r>
    </w:p>
    <w:p>
      <w:r>
        <w:t>county. The crossed also need the sister's action machinery stripped of</w:t>
      </w:r>
    </w:p>
    <w:p>
      <w:r>
        <w:t>what humanity gave it, which is a larger claim on the sister than</w:t>
      </w:r>
    </w:p>
    <w:p>
      <w:r>
        <w:t>anything here has needed and is not designed yet.</w:t>
      </w:r>
    </w:p>
    <w:p/>
    <w:p>
      <w:r>
        <w:t>**Three attempts failed before the definition landed**, and the batch</w:t>
      </w:r>
    </w:p>
    <w:p>
      <w:r>
        <w:t>record keeps them: a menu put to the operator before a system existed to</w:t>
      </w:r>
    </w:p>
    <w:p>
      <w:r>
        <w:t>choose within; unilateral authorship after the menu was refused; and a</w:t>
      </w:r>
    </w:p>
    <w:p>
      <w:r>
        <w:t>local terminology fix after the authorship was refused. The posture the</w:t>
      </w:r>
    </w:p>
    <w:p>
      <w:r>
        <w:t>operator named is to take what they set, carry it far enough that they</w:t>
      </w:r>
    </w:p>
    <w:p>
      <w:r>
        <w:t>can see it was understood, and surface the decisions that fall out of</w:t>
      </w:r>
    </w:p>
    <w:p>
      <w:r>
        <w:t>their frame.</w:t>
      </w:r>
    </w:p>
    <w:p/>
    <w:p>
      <w:r>
        <w:t>**Before that**, `[A10]` - the actuators are Java-side.</w:t>
      </w:r>
    </w:p>
    <w:p>
      <w:r>
        <w:t>`ENGINE_CONTRACT.md` §9 listed one fact as unchecked and named what it</w:t>
      </w:r>
    </w:p>
    <w:p>
      <w:r>
        <w:t>decides, and it was answerable with `javap`. `IsoZombie` declares the</w:t>
      </w:r>
    </w:p>
    <w:p>
      <w:r>
        <w:t>six per-body fields F-005 found; only `speedType` has an accessor, none</w:t>
      </w:r>
    </w:p>
    <w:p>
      <w:r>
        <w:t>of the six has a setter, nothing above declares the missing five, and</w:t>
      </w:r>
    </w:p>
    <w:p>
      <w:r>
        <w:t>Kahlua's exposer publishes methods. So any projection from this</w:t>
      </w:r>
    </w:p>
    <w:p>
      <w:r>
        <w:t>project's axes onto those actuators is Java-side - the only reachable</w:t>
      </w:r>
    </w:p>
    <w:p>
      <w:r>
        <w:t>path rather than a preference - and the runtime already loading Java</w:t>
      </w:r>
    </w:p>
    <w:p>
      <w:r>
        <w:t>for the sister is ZombieBuddy, MIT.</w:t>
      </w:r>
    </w:p>
    <w:p/>
    <w:p>
      <w:r>
        <w:t>F-014 says which half of that carries it. The exposer having no</w:t>
      </w:r>
    </w:p>
    <w:p>
      <w:r>
        <w:t>field-exposing entry point is an absence, and absences asserted from</w:t>
      </w:r>
    </w:p>
    <w:p>
      <w:r>
        <w:t>narrow searches went wrong five times in one session; the finding rests</w:t>
      </w:r>
    </w:p>
    <w:p>
      <w:r>
        <w:t>on the positive test instead. It settles nothing about the axes</w:t>
      </w:r>
    </w:p>
    <w:p>
      <w:r>
        <w:t>themselves, which stay the operator's in the fork ledger.</w:t>
      </w:r>
    </w:p>
    <w:p/>
    <w:p>
      <w:r>
        <w:t>**Before that**, `[A9]` - the integration posture, and</w:t>
      </w:r>
    </w:p>
    <w:p>
      <w:r>
        <w:t>attribution per source. This repository had read five other mods for</w:t>
      </w:r>
    </w:p>
    <w:p>
      <w:r>
        <w:t>evidence and had no `CREDITS.md`; it has one now, and two rulings that</w:t>
      </w:r>
    </w:p>
    <w:p>
      <w:r>
        <w:t>were being applied without being written down are DR-014 and DR-015.</w:t>
      </w:r>
    </w:p>
    <w:p/>
    <w:p>
      <w:r>
        <w:t>DR-014: this project is the ontology other mods become coherent inside.</w:t>
      </w:r>
    </w:p>
    <w:p>
      <w:r>
        <w:t>Every good narrow answer on the Workshop ships its own small</w:t>
      </w:r>
    </w:p>
    <w:p>
      <w:r>
        <w:t>world-model, so four of them in one load order make four ontologies in</w:t>
      </w:r>
    </w:p>
    <w:p>
      <w:r>
        <w:t>one county. A taxonomy is the cheapest part of a mod and an</w:t>
      </w:r>
    </w:p>
    <w:p>
      <w:r>
        <w:t>implementation is the most expensive; names and categories are dropped</w:t>
      </w:r>
    </w:p>
    <w:p>
      <w:r>
        <w:t>freely, working code is the thing worth having, and what decides which</w:t>
      </w:r>
    </w:p>
    <w:p>
      <w:r>
        <w:t>body has a capability is always this project's own account of who that</w:t>
      </w:r>
    </w:p>
    <w:p>
      <w:r>
        <w:t>person was. DR-015 is the same rule at its sharpest case: a hostile is</w:t>
      </w:r>
    </w:p>
    <w:p>
      <w:r>
        <w:t>an outcome, and a mod that manufactures hostiles is a compatibility</w:t>
      </w:r>
    </w:p>
    <w:p>
      <w:r>
        <w:t>target.</w:t>
      </w:r>
    </w:p>
    <w:p/>
    <w:p>
      <w:r>
        <w:t>`CREDITS.md` also corrected a false dichotomy in its own first draft.</w:t>
      </w:r>
    </w:p>
    <w:p>
      <w:r>
        <w:t>Each source states something different, and two of the six are MIT -</w:t>
      </w:r>
    </w:p>
    <w:p>
      <w:r>
        <w:t>which was not known when `[A6]` and `[A7]` were written.</w:t>
      </w:r>
    </w:p>
    <w:p/>
    <w:p>
      <w:pPr>
        <w:pStyle w:val="Heading2"/>
      </w:pPr>
      <w:r>
        <w:t>Standing</w:t>
      </w:r>
    </w:p>
    <w:p/>
    <w:p>
      <w:r>
        <w:t>`[A1]` established the governed repository: doc-pack, instruction surface,</w:t>
      </w:r>
    </w:p>
    <w:p>
      <w:r>
        <w:t>version machine, two-border gate, DR-001..DR-009. `[A2]` closed three</w:t>
      </w:r>
    </w:p>
    <w:p>
      <w:r>
        <w:t>operator forks (DR-010..DR-012) and modeled the ground: the engine</w:t>
      </w:r>
    </w:p>
    <w:p>
      <w:r>
        <w:t>contract, the sister audit, findings F-001..F-006; the seam repairs went</w:t>
      </w:r>
    </w:p>
    <w:p>
      <w:r>
        <w:t>back to SAO as a portable prompt and ZAO held. `[A3]` is the operator's</w:t>
      </w:r>
    </w:p>
    <w:p>
      <w:r>
        <w:t>corrections and the sister's answer: the axes framing corrected (engine</w:t>
      </w:r>
    </w:p>
    <w:p>
      <w:r>
        <w:t>fields are actuators, not the axis set), the corpse-side ruled a gap and</w:t>
      </w:r>
    </w:p>
    <w:p>
      <w:r>
        <w:t>repaired over there, and — after SAO's hardening landed (its 0.3.1.1-pre-alpha</w:t>
      </w:r>
    </w:p>
    <w:p>
      <w:r>
        <w:t>tip) — two of this repository's own findings falsified and re-derived by</w:t>
      </w:r>
    </w:p>
    <w:p>
      <w:r>
        <w:t>hand (F-007: the character's modData reaches the corpse unconditionally,</w:t>
      </w:r>
    </w:p>
    <w:p>
      <w:r>
        <w:t>stamping the living body suffices; F-008: the corpse knows the name, the</w:t>
      </w:r>
    </w:p>
    <w:p>
      <w:r>
        <w:t>risen body does not), the ratified identity contract adopted (DR-013:</w:t>
      </w:r>
    </w:p>
    <w:p>
      <w:r>
        <w:t>`SAOPersonId` verbatim, the crowd ledger, the identity-bearing predicate</w:t>
      </w:r>
    </w:p>
    <w:p>
      <w:r>
        <w:t>shape), and the sister's verified arming chain recorded</w:t>
      </w:r>
    </w:p>
    <w:p>
      <w:r>
        <w:t>(`ENGINE_CONTRACT.md` §9a). `[A4]` published the repository and put CI over the gate. `[A5]`</w:t>
      </w:r>
    </w:p>
    <w:p>
      <w:r>
        <w:t>closes two of G0's three open pieces against the installed build:</w:t>
      </w:r>
    </w:p>
    <w:p>
      <w:r>
        <w:t>F-009, the turned body is driven by target and path - the same shape</w:t>
      </w:r>
    </w:p>
    <w:p>
      <w:r>
        <w:t>SAO drives a living shell with, so G1 has a seam to be proven at</w:t>
      </w:r>
    </w:p>
    <w:p>
      <w:r>
        <w:t>rather than a mechanism to be invented; and F-010, four of the five</w:t>
      </w:r>
    </w:p>
    <w:p>
      <w:r>
        <w:t>shipped presets carry an identical `ZombieLore` block of twenty-nine</w:t>
      </w:r>
    </w:p>
    <w:p>
      <w:r>
        <w:t>keys, ten of which are already the player's own words for what this</w:t>
      </w:r>
    </w:p>
    <w:p>
      <w:r>
        <w:t>project models, while `SixMonthsLater` carries nineteen - so a preset</w:t>
      </w:r>
    </w:p>
    <w:p>
      <w:r>
        <w:t>is no guarantee a key is present and every read has to survive its</w:t>
      </w:r>
    </w:p>
    <w:p>
      <w:r>
        <w:t>absence. `[A6]` closes the third piece and G0 with it: the Antibodies family IS</w:t>
      </w:r>
    </w:p>
    <w:p>
      <w:r>
        <w:t>installed, in the Workshop tree under a numeric id rather than in the</w:t>
      </w:r>
    </w:p>
    <w:p>
      <w:r>
        <w:t>user's `mods` directory, and F-011 reads it - no API, every module</w:t>
      </w:r>
    </w:p>
    <w:p>
      <w:r>
        <w:t>`require`-scoped; state on the character at</w:t>
      </w:r>
    </w:p>
    <w:p>
      <w:r>
        <w:t>`getModData().Antibodies` with a rehydrating medical file inside it;</w:t>
      </w:r>
    </w:p>
    <w:p>
      <w:r>
        <w:t>sixty-seven sandbox options every one prefixed `lgd_antibodies_194_`.</w:t>
      </w:r>
    </w:p>
    <w:p>
      <w:r>
        <w:t>Three things go to the operator unresolved: reading it names a mod in</w:t>
      </w:r>
    </w:p>
    <w:p>
      <w:r>
        <w:t>code against the house discipline, its mutation options already model</w:t>
      </w:r>
    </w:p>
    <w:p>
      <w:r>
        <w:t>what DR-008 reserves, and every option name carries the mod's version.</w:t>
      </w:r>
    </w:p>
    <w:p>
      <w:r>
        <w:t>G0 is closed and no mod code exists. The README</w:t>
      </w:r>
    </w:p>
    <w:p>
      <w:r>
        <w:t>points at `../survivor-awareness/PROJECTS.md`, which now holds the</w:t>
      </w:r>
    </w:p>
    <w:p>
      <w:r>
        <w:t>architecture across the three repositories and names the edge from</w:t>
      </w:r>
    </w:p>
    <w:p>
      <w:r>
        <w:t>here to Speakeasy. `[A7]` records the arrival of a second claimant on</w:t>
      </w:r>
    </w:p>
    <w:p>
      <w:r>
        <w:t>the turned body: F-012, `The Mutants`, verified against the installed</w:t>
      </w:r>
    </w:p>
    <w:p>
      <w:r>
        <w:t>copy and against `projectzomboid.jar` for every engine call it makes.</w:t>
      </w:r>
    </w:p>
    <w:p>
      <w:r>
        <w:t>Two things it does are worth copying - a published read-only API with a</w:t>
      </w:r>
    </w:p>
    <w:p>
      <w:r>
        <w:t>contract version, and a claim query that answers who and how rather</w:t>
      </w:r>
    </w:p>
    <w:p>
      <w:r>
        <w:t>than yes or no - and two are not: a file named for foreign ownership</w:t>
      </w:r>
    </w:p>
    <w:p>
      <w:r>
        <w:t>whose whole body is one named mod, and identity carried on the</w:t>
      </w:r>
    </w:p>
    <w:p>
      <w:r>
        <w:t>persistent outfit id, a packed int that is also the body's clothing and</w:t>
      </w:r>
    </w:p>
    <w:p>
      <w:r>
        <w:t>that `setPersistentOutfitID`, `dressInNamedOutfit` and</w:t>
      </w:r>
    </w:p>
    <w:p>
      <w:r>
        <w:t>`dressInPersistentOutfitID` all overwrite in public. Of the three claim</w:t>
      </w:r>
    </w:p>
    <w:p>
      <w:r>
        <w:t>channels now identified, character modData is the only one giving each</w:t>
      </w:r>
    </w:p>
    <w:p>
      <w:r>
        <w:t>mod its own key space, which F-007 established rides the turn by the</w:t>
      </w:r>
    </w:p>
    <w:p>
      <w:r>
        <w:t>engine's own hand. Two questions go to the operator: whether ZAO adopts</w:t>
      </w:r>
    </w:p>
    <w:p>
      <w:r>
        <w:t>the named-constant-behind-a-presence-check shape that F-011 left open,</w:t>
      </w:r>
    </w:p>
    <w:p>
      <w:r>
        <w:t>now that a shipped precedent exists; and whether ZAO publishes a claim</w:t>
      </w:r>
    </w:p>
    <w:p>
      <w:r>
        <w:t>API, which is cheap only while no mod code exists. `[A8]` corrects `[A7]`'s reading of</w:t>
      </w:r>
    </w:p>
    <w:p>
      <w:r>
        <w:t>Bandits against Bandits itself and finds the release half of the claim</w:t>
      </w:r>
    </w:p>
    <w:p>
      <w:r>
        <w:t>protocol at the turn, which gives that fork a shape rather than only a</w:t>
      </w:r>
    </w:p>
    <w:p>
      <w:r>
        <w:t>question. `[A9]` writes the posture down, adds `CREDITS.md`, and finds</w:t>
      </w:r>
    </w:p>
    <w:p>
      <w:r>
        <w:t>that **Antibodies is MIT on its public repository** - which bears on the</w:t>
      </w:r>
    </w:p>
    <w:p>
      <w:r>
        <w:t>decision `[A6]` handed the operator, because a mod under MIT can be</w:t>
      </w:r>
    </w:p>
    <w:p>
      <w:r>
        <w:t>read as source rather than named at runtime. That adds an option to the</w:t>
      </w:r>
    </w:p>
    <w:p>
      <w:r>
        <w:t>fork rather than deciding it. `A10` is the next batch.</w:t>
      </w:r>
    </w:p>
    <w:p/>
    <w:p>
      <w:r>
        <w:t>Mod code has existed since `[A20]`; the standing above ends at `[A9]`</w:t>
      </w:r>
    </w:p>
    <w:p>
      <w:r>
        <w:t>because it retells the early batches, not the tip.</w:t>
      </w:r>
    </w:p>
    <w:p/>
    <w:p>
      <w:pPr>
        <w:pStyle w:val="Heading2"/>
      </w:pPr>
      <w:r>
        <w:t>The wanted turn evidence</w:t>
      </w:r>
    </w:p>
    <w:p/>
    <w:p>
      <w:r>
        <w:t>One watched turn is wanted: a bitten SAO survivor dying, leaving a named</w:t>
      </w:r>
    </w:p>
    <w:p>
      <w:r>
        <w:t>corpse, rising with `SAOPersonId` intact, and being recognized. It is</w:t>
      </w:r>
    </w:p>
    <w:p>
      <w:r>
        <w:t>evidence for the identity handoff (`ENGINE_CONTRACT.md` §10.1). It is not</w:t>
      </w:r>
    </w:p>
    <w:p>
      <w:r>
        <w:t>a gate, and no ZAO work waits for it.</w:t>
      </w:r>
    </w:p>
    <w:p/>
    <w:p>
      <w:pPr>
        <w:pStyle w:val="Heading2"/>
      </w:pPr>
      <w:r>
        <w:t>Open items</w:t>
      </w:r>
    </w:p>
    <w:p/>
    <w:p>
      <w:r>
        <w:t>The interrelation draft for Knox, decay, and mutation awaits operator</w:t>
      </w:r>
    </w:p>
    <w:p>
      <w:r>
        <w:t>ratification; nothing of it is inscribed. The design axes</w:t>
      </w:r>
    </w:p>
    <w:p>
      <w:r>
        <w:t>are ZAO's own and new — engine fields are actuators (F-005, as corrected);</w:t>
      </w:r>
    </w:p>
    <w:p>
      <w:r>
        <w:t>inverse/mirror axes are in the operator's direction. The fork ledger keeps</w:t>
      </w:r>
    </w:p>
    <w:p>
      <w:r>
        <w:t>what stays reserved: mutation axes, strain names, rarity, enable defaults,</w:t>
      </w:r>
    </w:p>
    <w:p>
      <w:r>
        <w:t>mod id, publication. Per-outcome player calls (DR-012) land at the batches</w:t>
      </w:r>
    </w:p>
    <w:p>
      <w:r>
        <w:t>that build the outcomes; `[A29]` states them for the outcomes it builds.</w:t>
      </w:r>
    </w:p>
    <w:p/>
    <w:p>
      <w:pPr>
        <w:pStyle w:val="Heading2"/>
      </w:pPr>
      <w:r>
        <w:t>Instruments</w:t>
      </w:r>
    </w:p>
    <w:p/>
    <w:p>
      <w:r>
        <w:t>Sixteen borders run through `tools/check.sh`, covering document and version</w:t>
      </w:r>
    </w:p>
    <w:p>
      <w:r>
        <w:t>currency, state mapping, the Java bridge, pathogen behavior, native return and</w:t>
      </w:r>
    </w:p>
    <w:p>
      <w:r>
        <w:t>physiology, reconstruction, living ownership and observer-region residency,</w:t>
      </w:r>
    </w:p>
    <w:p>
      <w:r>
        <w:t>exposure, material actions,</w:t>
      </w:r>
    </w:p>
    <w:p>
      <w:r>
        <w:t>maintenance, coordination, living auditory orientation, elapsed-owner rollback</w:t>
      </w:r>
    </w:p>
    <w:p>
      <w:r>
        <w:t>and native form facing. The gate also checks every</w:t>
      </w:r>
    </w:p>
    <w:p>
      <w:r>
        <w:t>Lua file structurally. Engine-dependent checks report explicit skips where</w:t>
      </w:r>
    </w:p>
    <w:p>
      <w:r>
        <w:t>their engine or JDK is absent.</w:t>
      </w:r>
    </w:p>
    <w:p/>
    <w:p>
      <w:pPr>
        <w:pStyle w:val="Heading2"/>
      </w:pPr>
      <w:r>
        <w:t>The condition</w:t>
      </w:r>
    </w:p>
    <w:p/>
    <w:p>
      <w:r>
        <w:t>Closed implementation batches name their outstanding play and durability</w:t>
      </w:r>
    </w:p>
    <w:p>
      <w:r>
        <w:t>evidence separately. Native study checks establish the mechanisms they</w:t>
      </w:r>
    </w:p>
    <w:p>
      <w:r>
        <w:t>actually exercise; the operator remains the judge of how the game looks and</w:t>
      </w:r>
    </w:p>
    <w:p>
      <w:r>
        <w:t>plays. Scenario evaluation and explicit ratification precede dataset admission.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